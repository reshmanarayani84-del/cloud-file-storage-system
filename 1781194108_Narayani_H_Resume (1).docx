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944A" w14:textId="77777777" w:rsidR="00131543" w:rsidRDefault="00EC5F2B">
      <w:pPr>
        <w:pStyle w:val="Heading1"/>
      </w:pPr>
      <w:r>
        <w:t>Narayani H</w:t>
      </w:r>
    </w:p>
    <w:p w14:paraId="1140861F" w14:textId="77777777" w:rsidR="00131543" w:rsidRDefault="00EC5F2B">
      <w:r>
        <w:t>Email: reshmanarayani@gmail.com</w:t>
      </w:r>
    </w:p>
    <w:p w14:paraId="7365FF51" w14:textId="77777777" w:rsidR="00131543" w:rsidRDefault="00EC5F2B">
      <w:pPr>
        <w:pStyle w:val="Heading2"/>
      </w:pPr>
      <w:r>
        <w:t>Objective</w:t>
      </w:r>
    </w:p>
    <w:p w14:paraId="2B00BF23" w14:textId="77777777" w:rsidR="00131543" w:rsidRDefault="00EC5F2B">
      <w:r>
        <w:t xml:space="preserve">Dedicated and enthusiastic BSc IT student with strong communication and problem-solving skills. Passionate about leveraging my education and abilities to contribute effectively in a dynamic </w:t>
      </w:r>
      <w:r>
        <w:t>organization while gaining practical experience.</w:t>
      </w:r>
    </w:p>
    <w:p w14:paraId="56B16D2B" w14:textId="77777777" w:rsidR="00131543" w:rsidRDefault="00EC5F2B">
      <w:pPr>
        <w:pStyle w:val="Heading2"/>
      </w:pPr>
      <w:r>
        <w:t>Education</w:t>
      </w:r>
    </w:p>
    <w:p w14:paraId="6FB5E116" w14:textId="77777777" w:rsidR="00131543" w:rsidRDefault="00EC5F2B">
      <w:r>
        <w:t>BSc Information Technology (Ongoing)</w:t>
      </w:r>
      <w:r>
        <w:br/>
        <w:t>VET IAS College of Arts and Science, Tirupur</w:t>
      </w:r>
    </w:p>
    <w:p w14:paraId="2F88FA5C" w14:textId="77777777" w:rsidR="00131543" w:rsidRDefault="00EC5F2B">
      <w:r>
        <w:t>Higher Secondary Education</w:t>
      </w:r>
      <w:r>
        <w:br/>
        <w:t>KGs Matriculation Higher Secondary School, Tirupur</w:t>
      </w:r>
      <w:r>
        <w:br/>
        <w:t>Year: [Add your passing year]</w:t>
      </w:r>
    </w:p>
    <w:p w14:paraId="34F96E85" w14:textId="77777777" w:rsidR="00131543" w:rsidRDefault="00EC5F2B">
      <w:r>
        <w:t>Secondary Education</w:t>
      </w:r>
      <w:r>
        <w:br/>
        <w:t>Govt Girls Higher Secondary School, Tirupur</w:t>
      </w:r>
      <w:r>
        <w:br/>
        <w:t>Year: [Add your passing year]</w:t>
      </w:r>
    </w:p>
    <w:p w14:paraId="6011A8A6" w14:textId="77777777" w:rsidR="00131543" w:rsidRDefault="00EC5F2B">
      <w:pPr>
        <w:pStyle w:val="Heading2"/>
      </w:pPr>
      <w:r>
        <w:t>Skills</w:t>
      </w:r>
    </w:p>
    <w:p w14:paraId="207FDB52" w14:textId="77777777" w:rsidR="00131543" w:rsidRDefault="00EC5F2B">
      <w:r>
        <w:t>- Strong communication abilities</w:t>
      </w:r>
    </w:p>
    <w:p w14:paraId="640DABA8" w14:textId="77777777" w:rsidR="00131543" w:rsidRDefault="00EC5F2B">
      <w:r>
        <w:t>- Excellent problem-solving skills</w:t>
      </w:r>
    </w:p>
    <w:p w14:paraId="7B7F482F" w14:textId="77777777" w:rsidR="00131543" w:rsidRDefault="00EC5F2B">
      <w:pPr>
        <w:pStyle w:val="Heading2"/>
      </w:pPr>
      <w:r>
        <w:t>Activities &amp; Achievements</w:t>
      </w:r>
    </w:p>
    <w:p w14:paraId="5D013273" w14:textId="77777777" w:rsidR="00131543" w:rsidRDefault="00EC5F2B">
      <w:r>
        <w:t>[Highlight extracurricular activities, certifications, or awards, if any.]</w:t>
      </w:r>
    </w:p>
    <w:p w14:paraId="11F95DE4" w14:textId="77777777" w:rsidR="00131543" w:rsidRDefault="00EC5F2B">
      <w:pPr>
        <w:pStyle w:val="Heading2"/>
      </w:pPr>
      <w:r>
        <w:t>Personal Details</w:t>
      </w:r>
    </w:p>
    <w:p w14:paraId="2693ADD3" w14:textId="77777777" w:rsidR="00131543" w:rsidRDefault="00EC5F2B">
      <w:r>
        <w:t>Name: Narayani H</w:t>
      </w:r>
    </w:p>
    <w:p w14:paraId="0A8041C3" w14:textId="77777777" w:rsidR="00131543" w:rsidRDefault="00EC5F2B">
      <w:r>
        <w:t>Email: reshmanarayani@gmail.com</w:t>
      </w:r>
    </w:p>
    <w:p w14:paraId="75677B9A" w14:textId="77777777" w:rsidR="00131543" w:rsidRDefault="00EC5F2B">
      <w:r>
        <w:t>Location: Tirupur</w:t>
      </w:r>
    </w:p>
    <w:sectPr w:rsidR="00131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944314">
    <w:abstractNumId w:val="8"/>
  </w:num>
  <w:num w:numId="2" w16cid:durableId="620578689">
    <w:abstractNumId w:val="6"/>
  </w:num>
  <w:num w:numId="3" w16cid:durableId="280377870">
    <w:abstractNumId w:val="5"/>
  </w:num>
  <w:num w:numId="4" w16cid:durableId="1360089125">
    <w:abstractNumId w:val="4"/>
  </w:num>
  <w:num w:numId="5" w16cid:durableId="1668242625">
    <w:abstractNumId w:val="7"/>
  </w:num>
  <w:num w:numId="6" w16cid:durableId="1938437521">
    <w:abstractNumId w:val="3"/>
  </w:num>
  <w:num w:numId="7" w16cid:durableId="1736510930">
    <w:abstractNumId w:val="2"/>
  </w:num>
  <w:num w:numId="8" w16cid:durableId="1392313547">
    <w:abstractNumId w:val="1"/>
  </w:num>
  <w:num w:numId="9" w16cid:durableId="113475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130"/>
    <w:rsid w:val="00131543"/>
    <w:rsid w:val="0015074B"/>
    <w:rsid w:val="0029639D"/>
    <w:rsid w:val="00326F90"/>
    <w:rsid w:val="00AA1D8D"/>
    <w:rsid w:val="00B47730"/>
    <w:rsid w:val="00CB0664"/>
    <w:rsid w:val="00EC5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2BCF3"/>
  <w14:defaultImageDpi w14:val="300"/>
  <w15:docId w15:val="{26B8666C-5579-8C46-A263-9F60FB2A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reshmanarayani84@gmail.com</cp:lastModifiedBy>
  <cp:revision>2</cp:revision>
  <dcterms:created xsi:type="dcterms:W3CDTF">2024-12-20T02:10:00Z</dcterms:created>
  <dcterms:modified xsi:type="dcterms:W3CDTF">2024-12-20T02:10:00Z</dcterms:modified>
  <cp:category/>
</cp:coreProperties>
</file>